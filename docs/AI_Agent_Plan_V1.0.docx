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44"/>
        </w:rPr>
        <w:t>AI 测试平台</w:t>
        <w:br/>
        <w:t>智能 Agent 建设规划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版本：V1.0    日期：2026年07月04日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文档修订记录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修订内容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作者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2026-07-04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初稿：基于现有平台能力梳理 Agent 演进规划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测试平台团队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一、背景与建设目标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AI 测试平台（FastAPI + Vue 3）已具备需求解析、功能用例 AI 生成、接口调试与自动化执行等核心能力。当前 AI 能力以「单次 LLM 调用 + Prompt 模板」为主，属于 Copilot 辅助模式。下一阶段目标是演进为可感知上下文、可调用工具、可自主规划与执行的多 Agent 协作体系，实现从「人驱动 AI 生成」到「AI Agent 驱动质量闭环」的升级。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1.1 建设目标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构建统一的 Agent 编排层，支撑需求→用例→执行→报告的全链路智能自动化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保留现有多 LLM 提供商配置能力，Agent 可按任务类型路由模型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Agent 行为可观测、可审计、可人工介入（Human-in-the-loop）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与现有项目管理、权限体系、接口自动化模块无缝集成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1.2 不在本期范围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替换现有手工测试执行 UI 与工作流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自研大模型训练与微调（继续使用 OpenAI 兼容 API）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跨租户 SaaS 多实例隔离（沿用现有单部署架构）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二、现状分析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2.1 已有 AI 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实现位置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能力说明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需求点提取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ai_service.py / requirements 路由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上传 Word/PDF 等文档，分块调用 LLM 提取结构化需求点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单次/流式 LLM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功能用例生成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ai_service.py / testcases 路由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按需求批量生成 P0-P3 用例，支持并发分批与 SSE 流式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单次/流式 LLM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接口测试数据生成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api_data_ai_service.py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根据接口定义生成 body/query/path 测试数据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单次 LLM + Mock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LLM 配置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settings_service.py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多提供商、默认模型、Mock 模式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配置管理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2.2 现有痛点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各 AI 功能相互独立，无法串联成「需求评审通过后自动出用例、出接口脚本」的流水线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LLM 输出仅 JSON 解析，缺少工具调用、重试策略与中间状态持久化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接口自动化已有执行引擎，但未与 AI 联动生成断言、变量提取与套件编排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缺少 Agent 任务历史、Token 消耗与质量反馈闭环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三、Agent 愿景与定位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将平台 AI 能力从「Prompt 工程」升级为「Agent 工程」：每个 Agent 拥有明确角色、工具集（Tools）、记忆（Memory）与协作协议（Orchestration），在人工监督下完成测试质量任务。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核心 Agent 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Agent 名称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主要工具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产出物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Requirement Agent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解析/补充/评审需求点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文档解析、需求 CRUD、相似需求检索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结构化需求清单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TestCase Agent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生成功能/接口/安全等用例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用例库查询、去重、批量生成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待评审用例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Agent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接口用例与数据构造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Swagger 导入、抓包解析、api_runner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接口用例/套件/测试数据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Execution Agent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调度执行与结果分析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手工执行、套件执行、报告生成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执行记录与缺陷建议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Orchestrator Agent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任务分解与 Agent 调度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任务队列、状态机、人工审批节点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端到端质量任务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演进路径对比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当前（Copilot）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目标（Agent）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交互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用户填表单触发单次生成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自然语言任务 + 多步自主执行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上下文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单次 Prompt 内文本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项目/需求/用例/执行历史 RAG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错误处理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失败即 HTTP 500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重试、降级 Mock、人工确认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协作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Orchestrator 编排多 Agent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四、总体架构设计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架构分为五层，自下而上：数据层 → 工具层 → Agent 运行时 → 编排层 → 交互层。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架构分层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数据层：MySQL 现有模型 + Agent 任务表、步骤日志表、向量索引（可选 pgvector/Redis）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工具层：封装现有 Service 为 Agent Tools（requirements、testcases、api_automation、settings）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Agent 运行时：基于 ReAct / Function Calling 循环，支持 streaming 与 cancel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编排层：Orchestrator 负责任务 DAG、并行度、审批门禁（如用例入库前需评审）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交互层：新增「Agent 工作台」页面 + 保留现有 AIGenerate / 需求页入口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关键数据流（示例：需求到用例闭环）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1. 用户上传需求文档并发起 Agent 任务「从文档生成评审用例」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2. Orchestrator 分解为：Requirement Agent 提取 → TestCase Agent 生成 → 写入 draft 状态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3. 到达人工审批节点，测试负责人在 UI 批量评审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4. 审批通过后 Execution Agent 可选触发冒烟执行并汇总报告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五、技术方案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后端新增模块（建议）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路径建议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agent_runtime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backend/app/services/agent/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LLM 工具调用循环、消息历史、超时控制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agent_tools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backend/app/services/agent/tools/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Tool 定义与现有 Service 适配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agent_orchestrator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backend/app/services/agent/orchestrator.py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任务状态机与多 Agent 路由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agent_models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backend/app/models/agent_task.py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任务、步骤、工具调用日志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agent_router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backend/app/routers/agents.py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REST + SSE 任务流 API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LLM 集成策略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继续复用 get_effective_llm_config()，Agent 任务可指定 provider_id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优先使用支持 Function Calling / Tools 的模型；不支持时降级为 JSON Schema 约束输出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长文档仍采用现有 split_document_chunks 分块 + Map-Reduce 汇总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Mock 模式用于 CI 与离线演示，Agent 工具调用走本地 Service 桩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5.3 前端规划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新增 views/AgentWorkbench.vue：任务创建、实时步骤流、工具调用详情、审批操作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现有 AIGenerate.vue 保留，逐步增加「升级为 Agent 任务」入口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系统设置扩展：Agent 默认模型、最大步数、并发任务数、审批策略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5.4 工具（Tools）清单（一期）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Tool 名称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对应现有能力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Agent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extract_requirements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stream_extract_requirements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Requirement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create_requirement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requirements CRUD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Requirement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generate_testcases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stream_generate_batches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TestCase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list_testcases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testcases 查询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TestCase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generate_api_data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generate_api_request_data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import_swagger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api_swagger_service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run_api_suite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api_runner_service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Execution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get_project_context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projects + 统计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Orchestrator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六、实施路线图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阶段一：Agent 基础设施（4–6 周）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Agent 任务/步骤数据模型与 API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Tool 适配层 + 单 Agent（TestCase Agent）PoC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SSE 任务流与前端工作台 MVP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验收：可通过自然语言触发「为某需求生成 N 条用例」并完成入库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阶段二：多 Agent 编排（4–6 周）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Orchestrator + Requirement Agent 串联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人工审批节点与任务暂停/恢复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任务历史、失败重试、Token/耗时统计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验收：文档上传 → 需求提取 → 用例生成 → 待评审 全自动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阶段三：接口与执行 Agent（6–8 周）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API Agent：Swagger/抓包 → 接口用例 + AI 测试数据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Execution Agent：套件执行 + 失败归因摘要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可选 RAG：项目内需求/用例语义检索增强上下文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验收：接口套件 AI 生成并可一键执行出报告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阶段四：优化与规模化（持续）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Agent 质量评估（用例采纳率、执行通过率）反馈 Prompt/策略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预置任务模板（回归、冒烟、安全扫描清单）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与 CI/CD、定时调度（现有 schedule_service）深度集成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七、安全与合规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Agent 仅调用当前用户有权限的项目与工具（复用 JWT + 项目 owner 校验）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API Key 不落库到 Agent 日志，工具调用参数脱敏（password/token 字段）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高风险操作（批量删除、执行生产环境套件）需显式用户确认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Agent 步骤全量审计日志，保留 90 天（可配置）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应对措施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模型不稳定/幻觉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用例质量下降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结构化输出校验 + 人工评审门禁 + Mock 降级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Token 成本过高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运营成本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分批并发控制、缓存相似需求结果、小模型路由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工具调用死循环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资源耗尽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最大步数/超时/单任务 Token 上限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与现有 UI 重复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用户困惑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渐进式入口，Copilot 与 Agent 并存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九、成功指标（KPI）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基线（当前）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阶段二目标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阶段三目标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需求→用例人工步骤数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5+ 步手动操作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≤ 2 步（含审批）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步发起 + 审批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用例生成后采纳率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待统计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60%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75%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接口用例 AI 辅助覆盖率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仅测试数据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30% 用例 AI 草稿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50%+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任务成功率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92%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十、总结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本规划在充分复用 AI 测试平台现有 FastAPI 服务与 LLM 配置体系的前提下，以最小侵入方式引入 Agent 运行时与编排层，分四个阶段实现从 Copilot 到 Multi-Agent 质量闭环的演进。建议优先落地 TestCase Agent PoC 与 Agent 工作台，验证工具调用与 SSE 体验后，再扩展 Orchestrator 与接口/执行 Agent。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A：与现有代码映射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现有文件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Agent 演进关联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backend/app/services/ai_service.py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TestCase / Requirement Agent 核心 LLM 逻辑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backend/app/services/api_data_ai_service.py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Agent 测试数据工具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backend/app/services/api_runner_service.py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Execution Agent 执行工具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backend/app/services/settings_service.py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模型路由与 Mock 配置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frontend/src/views/AIGenerate.vue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逐步迁移为 Agent 任务入口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