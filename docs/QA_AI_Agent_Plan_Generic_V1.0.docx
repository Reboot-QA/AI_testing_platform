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测试部门</w:t>
        <w:br/>
        <w:t>AI Agent 建设规划（通用版）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版本：V1.0    日期：2026年07月04日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修订内容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2026-07-04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初稿：通用测试部门 AI Agent 建设规划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测试部门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一、背景与建设动因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软件交付节奏加快、系统复杂度上升，传统测试模式在需求理解、用例设计、回归执行、缺陷分析等环节高度依赖人工经验，存在效率瓶颈与质量波动。大语言模型（LLM）与 Agent 技术的成熟，为测试部门提供了从「AI 辅助工具」向「AI 自主协作」演进的可能。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当前典型痛点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需求文档冗长、变更频繁，测试人员理解成本高、覆盖易遗漏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用例编写重复劳动多，评审周期长，难以快速响应迭代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接口/UI/性能/安全等多类型测试工具割裂，知识难以沉淀复用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回归范围判断依赖经验，全量回归成本高、选择性回归风险难控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缺陷根因分析、测试报告撰写占用大量非创造性时间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建设目标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建立测试领域 Multi-Agent 体系，覆盖「测什么 → 怎么测 → 测完怎么办」全链路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AI 生成内容必须经人工审批后方可入库/执行（Human-in-the-loop）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与现有测试管理、CI/CD、缺陷系统、接口/UI 工具集成，而非另起炉灶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可度量：效率提升、缺陷前置率、用例采纳率、自动化覆盖率等 KPI 可追踪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1.3 建设原则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原则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人机协同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负责提效与初稿，测试工程师负责决策与质量把关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渐进落地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从单点 Copilot 到单 Agent，再到多 Agent 编排，避免一步到位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工具优先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价值来自可调用的企业工具，而非 Prompt  alone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安全合规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数据不出域、权限最小化、操作可审计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可替换模型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不绑定单一 LLM 厂商，支持私有化与多模型路由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二、AI Agent 与 Copilot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Copilot（辅助）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Agent（自主协作）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交互方式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用户逐步发起单次任务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用户描述目标，Agent 自主分解多步执行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上下文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单次对话或表单输入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项目、需求、历史用例、执行结果等持续记忆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能力边界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生成文本/代码建议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调用工具：查库、写用例、跑脚本、提缺陷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错误处理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用户自行修正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重试、降级、请求人工确认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适用场景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单条用例、单次数据构造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端到端质量任务（如版本回归准备）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三、测试 Agent 体系设计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建议按测试生命周期划分 Agent 角色，由 Orchestrator（编排 Agent）统一调度。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Agent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核心职责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典型输入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典型输出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关键工具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需求解析、测试点识别、变更影响分析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PRD、用户故事、变更 diff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测试点清单、风险项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文档解析、需求库、代码 diff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 Design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功能/场景/边界/异常用例设计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测试点、业务规则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用例草稿（步骤+预期）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用例库、相似用例检索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Test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接口用例、Mock、断言、数据驱动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Swagger/OpenAPI、抓包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接口用例与测试数据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Postman/平台 API、Mock 服务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 Test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页面流程与元素定位建议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原型、URL、DOM 快照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UI 脚本草稿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Playwright/Selenium、录屏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Data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测试数据构造、脱敏、边界数据集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表结构、接口 Schema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数据集、SQL/脚本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数据库、Faker、脱敏规则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Execution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执行调度、环境准备、结果采集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用例集、版本号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执行报告、失败明细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CI、测试平台、容器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Analysis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失败归因、缺陷草稿、回归建议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日志、报告、变更范围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根因摘要、缺陷描述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日志平台、APM、Git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 Agent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任务分解、Agent 路由、进度与审批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自然语言任务描述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任务计划与状态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任务队列、审批流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典型协作场景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 A：迭代测试准备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输入：「为 v2.3 迭代准备功能测试」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流程：Requirement Agent 解析变更 → Test Design Agent 生成用例 → 人工评审 → 入库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 B：接口回归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输入：「对支付模块做接口冒烟」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流程：API Test Agent 拉取接口定义 → 生成用例与数据 → Execution Agent 执行 → Analysis Agent 出报告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场景 C：线上问题复盘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输入：「分析上周生产缺陷并补充回归用例」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流程：Analysis Agent 聚合缺陷 → Requirement Agent 映射测试点 → Test Design Agent 补用例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四、总体架构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逻辑架构（五层）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交互层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工作台、IM 机器人、IDE 插件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任务发起、进度展示、审批操作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编排层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Orchestrator、任务状态机、审批网关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Agent 调度、并行与依赖管理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运行时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ReAct/Plan-Execute 循环、Memory、Prompt 管理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 Agent 推理与工具调用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Tools/MCP 适配器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对接测试平台、Jira、Git、CI、数据库等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用例库、需求库、执行历史、向量索引、审计日志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结构化数据 + RAG 知识库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与现有系统集成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测试管理：TestRail、禅道、自研平台 — 用例/需求 CRUD、评审状态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缺陷管理：Jira、Tapd — 创建缺陷、关联用例与版本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代码与 CI：GitLab/Jenkins — 变更范围、触发流水线、获取构建结果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接口/UI：Postman、Playwright、自研自动化平台 — 执行与报告回写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知识库：Confluence、Wiki — RAG 检索业务规则与历史案例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五、技术选型建议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推荐方案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接入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OpenAI 兼容 API / 私有化模型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按任务路由：复杂推理用大模型，分类/摘要用小模型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框架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LangGraph / 自研轻量运行时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需支持 streaming、cancel、工具注册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工具协议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Function Calling + MCP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统一工具描述，便于扩展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向量检索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Milvus / pgvector / Elasticsearch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项目内需求、用例、缺陷语义搜索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任务队列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/ RabbitMQ / Celery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长任务异步、重试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可观测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步骤日志 + Token/耗时统计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问题排查与成本管控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六、分阶段实施路线图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0：准备期（2–4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梳理测试流程痛点，选定 2–3 个高 ROI 试点场景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确认 LLM 来源（公有云/私有化）、数据安全边界与审批流程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建立 Prompt 库、用例模板、质量评估标准（采纳率定义）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1：Copilot 增强（4–6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需求摘要、用例生成、接口数据构造等单点 AI 能力上线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与测试管理平台集成，生成内容默认 draft 状态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验收：单场景效率提升 30%+，用例采纳率 ≥ 50%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2：单 Agent 试点（6–8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落地 Test Design Agent 或 API Test Agent 之一，具备工具调用能力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Agent 工作台：任务创建、步骤流、人工审批节点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验收：端到端任务（如「从需求生成 20 条用例」）成功率 ≥ 80%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3：Multi-Agent 编排（8–12 周）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Orchestrator 上线，支持多 Agent 串联与并行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Execution Agent + Analysis Agent 接入 CI/报告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RAG 知识库：历史用例、缺陷、业务规则检索增强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阶段 4：规模化与优化（持续）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预置任务模板：版本回归、冒烟、安全扫描清单、发布检查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质量反馈闭环：采纳率、漏测率驱动 Prompt/策略迭代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成本优化：缓存、小模型路由、批处理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七、组织与治理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7.1 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测试负责人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目标与 KPI、试点选型、审批策略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测试工程师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任务发起、产出评审、例外处理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测试开发/平台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工具适配、Agent 运行时、集成开发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安全/合规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数据分级、脱敏、审计要求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运营（可兼职）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Prompt 维护、模型路由、效果评估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7.2 治理机制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所有 AI 生成用例/脚本入库前必须人工评审（可配置自动通过规则仅限低风险场景）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生产环境执行、批量删除等高风险操作需二次确认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每月 Agent 效果复盘：采纳率、失败任务、Token 成本、用户反馈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Prompt 与工具变更走版本管理，支持回滚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八、安全与合规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数据分级：需求/代码/生产数据禁止明文送入公有 LLM，需脱敏或私有化部署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权限：Agent 继承当前用户权限，禁止越权访问项目与系统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审计：记录任务 ID、调用的工具、输入输出摘要、操作人、时间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 w:val="0"/>
          <w:sz w:val="22"/>
        </w:rPr>
        <w:t>密钥：API Key 集中托管，不入 Agent 日志与 Prompt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模型幻觉导致错误用例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漏测或误测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结构化校验 + 人工评审 + 相似用例对照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过度依赖 AI 削弱测试能力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团队技能退化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强调人机协同，AI 做初稿人做决策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成本不可控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预算超支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Token 配额、任务级上限、模型分级路由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工具调用失控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误删数据、误执行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最大步数、超时、高风险操作审批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集成复杂度高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项目延期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 1 只做 Copilot，工具集成从只读查询开始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十、成功指标（KPI）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 1 目标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 3 目标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用例设计效率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同等质量下编写时间缩短比例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30%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50%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产出采纳率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评审后入库占比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50%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70%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需求测试点覆盖率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辅助后覆盖提升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基线 +10%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基线 +25%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回归准备时间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版本发布前测试准备工时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缩短 20%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缩短 40%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任务成功率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无需人工补救的比例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≥ 85%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缺陷前置率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测试阶段发现占比提升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维持或提升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提升 10%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十一、预算与资源（参考）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量级参考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API 费用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Token 与任务量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试点期 5k–20k/月，视调用量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向量库/算力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私有化可选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云托管或复用现有 infra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平台开发 1–2 人 + 测试参与试点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阶段 2 起投入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Prompt 编写、Agent 使用规范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1–2 次部门内训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十二、总结与下一步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测试部门 AI Agent 建设应遵循「人机协同、工具驱动、分阶段落地」路径：先从 Copilot 单点提效验证价值，再引入单 Agent 工具调用，最后通过 Orchestrator 实现多 Agent 质量闭环。建议选定一个迭代周期内的「需求→用例」或「接口冒烟」作为首个试点，8 周内完成阶段 1–2 并产出可量化 KPI，再决定是否扩大编排与执行 Agent 投入。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附录：预置 Agent 任务模板示例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模板名称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触发语示例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涉及 Agent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迭代测试准备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 {版本} 准备功能测试用例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 + Test Design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接口冒烟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 {模块} 执行接口冒烟测试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Test + Execution + Analysis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需求变更影响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分析 {需求ID} 变更影响的测试范围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Requirement + Analysis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缺陷补测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根据 {缺陷单} 补充回归用例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Analysis + Test Design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发布检查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 {版本} 发布前测试检查清单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Orchestrator + 多 Agent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